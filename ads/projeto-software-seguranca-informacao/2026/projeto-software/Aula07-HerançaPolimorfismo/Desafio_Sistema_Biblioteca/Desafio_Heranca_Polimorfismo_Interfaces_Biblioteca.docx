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3B358" w14:textId="77777777" w:rsidR="00F17C17" w:rsidRPr="007D16AD" w:rsidRDefault="00000000" w:rsidP="007D16AD">
      <w:pPr>
        <w:pStyle w:val="Ttulo1"/>
        <w:spacing w:before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16AD">
        <w:rPr>
          <w:rFonts w:ascii="Times New Roman" w:hAnsi="Times New Roman" w:cs="Times New Roman"/>
          <w:sz w:val="24"/>
          <w:szCs w:val="24"/>
        </w:rPr>
        <w:t>Apresentação</w:t>
      </w:r>
      <w:proofErr w:type="spellEnd"/>
      <w:r w:rsidRPr="007D16AD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7D16AD">
        <w:rPr>
          <w:rFonts w:ascii="Times New Roman" w:hAnsi="Times New Roman" w:cs="Times New Roman"/>
          <w:sz w:val="24"/>
          <w:szCs w:val="24"/>
        </w:rPr>
        <w:t>desafio</w:t>
      </w:r>
      <w:proofErr w:type="spellEnd"/>
    </w:p>
    <w:p w14:paraId="1614172E" w14:textId="77777777" w:rsidR="00F17C17" w:rsidRPr="007D16AD" w:rsidRDefault="00000000" w:rsidP="007D16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 xml:space="preserve">Você foi contratado para desenvolver um sistema simples de biblioteca em Java. </w:t>
      </w:r>
      <w:proofErr w:type="gramStart"/>
      <w:r w:rsidRPr="007D16AD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7D16AD">
        <w:rPr>
          <w:rFonts w:ascii="Times New Roman" w:hAnsi="Times New Roman" w:cs="Times New Roman"/>
          <w:sz w:val="24"/>
          <w:szCs w:val="24"/>
        </w:rPr>
        <w:t xml:space="preserve"> aplicação deverá cadastrar diferentes tipos de itens, exibir suas informações e controlar o empréstimo somente dos itens que possuam essa capacidade.</w:t>
      </w:r>
    </w:p>
    <w:p w14:paraId="1BC9FBE2" w14:textId="77777777" w:rsidR="00F17C17" w:rsidRPr="007D16AD" w:rsidRDefault="00000000" w:rsidP="007D16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 xml:space="preserve">O foco é praticar os mesmos conceitos presentes no projeto PetShop, ampliando a solução com uma interface. Ao concluir, você deverá conseguir explicar por que </w:t>
      </w:r>
      <w:r w:rsidRPr="007D16AD">
        <w:rPr>
          <w:rFonts w:ascii="Times New Roman" w:hAnsi="Times New Roman" w:cs="Times New Roman"/>
          <w:b/>
          <w:sz w:val="24"/>
          <w:szCs w:val="24"/>
        </w:rPr>
        <w:t>Livro</w:t>
      </w:r>
      <w:r w:rsidRPr="007D16AD">
        <w:rPr>
          <w:rFonts w:ascii="Times New Roman" w:hAnsi="Times New Roman" w:cs="Times New Roman"/>
          <w:sz w:val="24"/>
          <w:szCs w:val="24"/>
        </w:rPr>
        <w:t xml:space="preserve"> e </w:t>
      </w:r>
      <w:r w:rsidRPr="007D16AD">
        <w:rPr>
          <w:rFonts w:ascii="Times New Roman" w:hAnsi="Times New Roman" w:cs="Times New Roman"/>
          <w:b/>
          <w:sz w:val="24"/>
          <w:szCs w:val="24"/>
        </w:rPr>
        <w:t>Revista</w:t>
      </w:r>
      <w:r w:rsidRPr="007D16AD">
        <w:rPr>
          <w:rFonts w:ascii="Times New Roman" w:hAnsi="Times New Roman" w:cs="Times New Roman"/>
          <w:sz w:val="24"/>
          <w:szCs w:val="24"/>
        </w:rPr>
        <w:t xml:space="preserve"> podem ser tratados como itens da biblioteca e também como objetos emprestáveis, enquanto </w:t>
      </w:r>
      <w:r w:rsidRPr="007D16AD">
        <w:rPr>
          <w:rFonts w:ascii="Times New Roman" w:hAnsi="Times New Roman" w:cs="Times New Roman"/>
          <w:b/>
          <w:sz w:val="24"/>
          <w:szCs w:val="24"/>
        </w:rPr>
        <w:t>Ebook</w:t>
      </w:r>
      <w:r w:rsidRPr="007D16AD">
        <w:rPr>
          <w:rFonts w:ascii="Times New Roman" w:hAnsi="Times New Roman" w:cs="Times New Roman"/>
          <w:sz w:val="24"/>
          <w:szCs w:val="24"/>
        </w:rPr>
        <w:t xml:space="preserve"> participa apenas da hierarquia de itens.</w:t>
      </w:r>
    </w:p>
    <w:p w14:paraId="2ED0BB1C" w14:textId="77777777" w:rsidR="00F17C17" w:rsidRPr="007D16AD" w:rsidRDefault="00000000" w:rsidP="007D16AD">
      <w:pPr>
        <w:pStyle w:val="Ttulo2"/>
        <w:spacing w:before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>Objetivos de aprendizagem</w:t>
      </w:r>
    </w:p>
    <w:p w14:paraId="18A6E8E2" w14:textId="77777777" w:rsidR="00F17C17" w:rsidRPr="007D16AD" w:rsidRDefault="00000000" w:rsidP="007D16AD">
      <w:pPr>
        <w:pStyle w:val="Commarcadores"/>
        <w:tabs>
          <w:tab w:val="clear" w:pos="360"/>
          <w:tab w:val="num" w:pos="720"/>
        </w:tabs>
        <w:spacing w:after="8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>Criar uma classe abstrata para reunir atributos e comportamentos comuns.</w:t>
      </w:r>
    </w:p>
    <w:p w14:paraId="5640D30F" w14:textId="77777777" w:rsidR="00F17C17" w:rsidRPr="007D16AD" w:rsidRDefault="00000000" w:rsidP="007D16AD">
      <w:pPr>
        <w:pStyle w:val="Commarcadores"/>
        <w:tabs>
          <w:tab w:val="clear" w:pos="360"/>
          <w:tab w:val="num" w:pos="720"/>
        </w:tabs>
        <w:spacing w:after="8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>Aplicar herança com extends e inicializar atributos herdados com super.</w:t>
      </w:r>
    </w:p>
    <w:p w14:paraId="0FEDBFB1" w14:textId="77777777" w:rsidR="00F17C17" w:rsidRPr="007D16AD" w:rsidRDefault="00000000" w:rsidP="007D16AD">
      <w:pPr>
        <w:pStyle w:val="Commarcadores"/>
        <w:tabs>
          <w:tab w:val="clear" w:pos="360"/>
          <w:tab w:val="num" w:pos="720"/>
        </w:tabs>
        <w:spacing w:after="8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>Sobrescrever métodos com Override para obter comportamentos polimórficos.</w:t>
      </w:r>
    </w:p>
    <w:p w14:paraId="2EDFA997" w14:textId="77777777" w:rsidR="00F17C17" w:rsidRPr="007D16AD" w:rsidRDefault="00000000" w:rsidP="007D16AD">
      <w:pPr>
        <w:pStyle w:val="Commarcadores"/>
        <w:tabs>
          <w:tab w:val="clear" w:pos="360"/>
          <w:tab w:val="num" w:pos="720"/>
        </w:tabs>
        <w:spacing w:after="8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>Criar e implementar uma interface com implements.</w:t>
      </w:r>
    </w:p>
    <w:p w14:paraId="5579D9D9" w14:textId="77777777" w:rsidR="00F17C17" w:rsidRPr="007D16AD" w:rsidRDefault="00000000" w:rsidP="007D16AD">
      <w:pPr>
        <w:pStyle w:val="Commarcadores"/>
        <w:tabs>
          <w:tab w:val="clear" w:pos="360"/>
          <w:tab w:val="num" w:pos="720"/>
        </w:tabs>
        <w:spacing w:after="8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>Utilizar referências da classe abstrata e da interface para demonstrar polimorfismo.</w:t>
      </w:r>
    </w:p>
    <w:p w14:paraId="3EA74B6C" w14:textId="77777777" w:rsidR="00F17C17" w:rsidRPr="007D16AD" w:rsidRDefault="00000000" w:rsidP="007D16AD">
      <w:pPr>
        <w:pStyle w:val="Commarcadores"/>
        <w:tabs>
          <w:tab w:val="clear" w:pos="360"/>
          <w:tab w:val="num" w:pos="720"/>
        </w:tabs>
        <w:spacing w:after="8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>Organizar o projeto em arquivos e pacotes separados.</w:t>
      </w:r>
    </w:p>
    <w:p w14:paraId="33055629" w14:textId="77777777" w:rsidR="00F17C17" w:rsidRPr="007D16AD" w:rsidRDefault="00000000" w:rsidP="007D16AD">
      <w:pPr>
        <w:pStyle w:val="Ttulo2"/>
        <w:spacing w:before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>Cenário</w:t>
      </w:r>
    </w:p>
    <w:p w14:paraId="6EC73A42" w14:textId="77777777" w:rsidR="00F17C17" w:rsidRPr="007D16AD" w:rsidRDefault="00000000" w:rsidP="007D16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 xml:space="preserve">A biblioteca trabalha com três tipos de item: livros, revistas e ebooks. Todos possuem título, autor e ano de publicação. Livros possuem ISBN, revistas possuem número da edição e ebooks possuem tamanho do arquivo. Livros e revistas podem ser emprestados e devolvidos. Os ebooks são acessados digitalmente e, neste desafio, </w:t>
      </w:r>
      <w:proofErr w:type="gramStart"/>
      <w:r w:rsidRPr="007D16AD">
        <w:rPr>
          <w:rFonts w:ascii="Times New Roman" w:hAnsi="Times New Roman" w:cs="Times New Roman"/>
          <w:sz w:val="24"/>
          <w:szCs w:val="24"/>
        </w:rPr>
        <w:t>não</w:t>
      </w:r>
      <w:proofErr w:type="gramEnd"/>
      <w:r w:rsidRPr="007D16AD">
        <w:rPr>
          <w:rFonts w:ascii="Times New Roman" w:hAnsi="Times New Roman" w:cs="Times New Roman"/>
          <w:sz w:val="24"/>
          <w:szCs w:val="24"/>
        </w:rPr>
        <w:t xml:space="preserve"> participam do controle de empréstimos.</w:t>
      </w:r>
    </w:p>
    <w:p w14:paraId="6C12EE3C" w14:textId="77777777" w:rsidR="00F17C17" w:rsidRPr="007D16AD" w:rsidRDefault="00000000" w:rsidP="007D16AD">
      <w:pPr>
        <w:pStyle w:val="Ttulo2"/>
        <w:spacing w:before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>Entrega esperada</w:t>
      </w:r>
    </w:p>
    <w:p w14:paraId="2D4A622B" w14:textId="77777777" w:rsidR="00F17C17" w:rsidRPr="007D16AD" w:rsidRDefault="00000000" w:rsidP="007D16AD">
      <w:pPr>
        <w:pStyle w:val="Commarcadores"/>
        <w:tabs>
          <w:tab w:val="clear" w:pos="360"/>
          <w:tab w:val="num" w:pos="720"/>
        </w:tabs>
        <w:spacing w:after="8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>Projeto Java executável, com uma classe por arquivo.</w:t>
      </w:r>
    </w:p>
    <w:p w14:paraId="19A4D487" w14:textId="77777777" w:rsidR="00F17C17" w:rsidRPr="007D16AD" w:rsidRDefault="00000000" w:rsidP="007D16AD">
      <w:pPr>
        <w:pStyle w:val="Commarcadores"/>
        <w:tabs>
          <w:tab w:val="clear" w:pos="360"/>
          <w:tab w:val="num" w:pos="720"/>
        </w:tabs>
        <w:spacing w:after="8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 xml:space="preserve">Pacote entidades contendo a classe abstrata, </w:t>
      </w:r>
      <w:proofErr w:type="gramStart"/>
      <w:r w:rsidRPr="007D16AD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7D16AD">
        <w:rPr>
          <w:rFonts w:ascii="Times New Roman" w:hAnsi="Times New Roman" w:cs="Times New Roman"/>
          <w:sz w:val="24"/>
          <w:szCs w:val="24"/>
        </w:rPr>
        <w:t xml:space="preserve"> interface e as subclasses.</w:t>
      </w:r>
    </w:p>
    <w:p w14:paraId="637A0EC4" w14:textId="77777777" w:rsidR="00F17C17" w:rsidRPr="007D16AD" w:rsidRDefault="00000000" w:rsidP="007D16AD">
      <w:pPr>
        <w:pStyle w:val="Commarcadores"/>
        <w:tabs>
          <w:tab w:val="clear" w:pos="360"/>
          <w:tab w:val="num" w:pos="720"/>
        </w:tabs>
        <w:spacing w:after="8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>Classe Main responsável por instanciar, armazenar e testar os objetos.</w:t>
      </w:r>
    </w:p>
    <w:p w14:paraId="5C95593B" w14:textId="77777777" w:rsidR="00F17C17" w:rsidRPr="007D16AD" w:rsidRDefault="00000000" w:rsidP="007D16AD">
      <w:pPr>
        <w:pStyle w:val="Commarcadores"/>
        <w:tabs>
          <w:tab w:val="clear" w:pos="360"/>
          <w:tab w:val="num" w:pos="720"/>
        </w:tabs>
        <w:spacing w:after="8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 xml:space="preserve">Captura de tela </w:t>
      </w:r>
      <w:proofErr w:type="gramStart"/>
      <w:r w:rsidRPr="007D16AD">
        <w:rPr>
          <w:rFonts w:ascii="Times New Roman" w:hAnsi="Times New Roman" w:cs="Times New Roman"/>
          <w:sz w:val="24"/>
          <w:szCs w:val="24"/>
        </w:rPr>
        <w:t>do</w:t>
      </w:r>
      <w:proofErr w:type="gramEnd"/>
      <w:r w:rsidRPr="007D16AD">
        <w:rPr>
          <w:rFonts w:ascii="Times New Roman" w:hAnsi="Times New Roman" w:cs="Times New Roman"/>
          <w:sz w:val="24"/>
          <w:szCs w:val="24"/>
        </w:rPr>
        <w:t xml:space="preserve"> programa em execução ou demonstração ao professor.</w:t>
      </w:r>
    </w:p>
    <w:p w14:paraId="688D1914" w14:textId="77777777" w:rsidR="00F17C17" w:rsidRPr="007D16AD" w:rsidRDefault="00000000" w:rsidP="007D16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br w:type="page"/>
      </w:r>
    </w:p>
    <w:p w14:paraId="0807FCA5" w14:textId="77777777" w:rsidR="00F17C17" w:rsidRPr="007D16AD" w:rsidRDefault="00000000" w:rsidP="007D16AD">
      <w:pPr>
        <w:pStyle w:val="Ttulo1"/>
        <w:spacing w:before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lastRenderedPageBreak/>
        <w:t>Modelo de classes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1944"/>
        <w:gridCol w:w="5688"/>
      </w:tblGrid>
      <w:tr w:rsidR="00F17C17" w:rsidRPr="007D16AD" w14:paraId="3E5DC554" w14:textId="77777777" w:rsidTr="00764DB0">
        <w:trPr>
          <w:tblHeader/>
          <w:jc w:val="center"/>
        </w:trPr>
        <w:tc>
          <w:tcPr>
            <w:tcW w:w="2016" w:type="dxa"/>
            <w:shd w:val="clear" w:color="auto" w:fill="17365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573FA64" w14:textId="77777777" w:rsidR="00F17C17" w:rsidRPr="007D16AD" w:rsidRDefault="00000000" w:rsidP="00764D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16A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Elemento</w:t>
            </w:r>
          </w:p>
        </w:tc>
        <w:tc>
          <w:tcPr>
            <w:tcW w:w="1944" w:type="dxa"/>
            <w:shd w:val="clear" w:color="auto" w:fill="17365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D59ADDD" w14:textId="77777777" w:rsidR="00F17C17" w:rsidRPr="007D16AD" w:rsidRDefault="00000000" w:rsidP="00764D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16A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Tipo</w:t>
            </w:r>
          </w:p>
        </w:tc>
        <w:tc>
          <w:tcPr>
            <w:tcW w:w="5688" w:type="dxa"/>
            <w:shd w:val="clear" w:color="auto" w:fill="17365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46FC177" w14:textId="77777777" w:rsidR="00F17C17" w:rsidRPr="007D16AD" w:rsidRDefault="00000000" w:rsidP="00764D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16A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Responsabilidade</w:t>
            </w:r>
          </w:p>
        </w:tc>
      </w:tr>
      <w:tr w:rsidR="00F17C17" w:rsidRPr="007D16AD" w14:paraId="2EB7702F" w14:textId="77777777" w:rsidTr="00764DB0">
        <w:trPr>
          <w:jc w:val="center"/>
        </w:trPr>
        <w:tc>
          <w:tcPr>
            <w:tcW w:w="201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E67EBDA" w14:textId="77777777" w:rsidR="00F17C17" w:rsidRPr="007D16AD" w:rsidRDefault="00000000" w:rsidP="00764DB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16AD">
              <w:rPr>
                <w:rFonts w:ascii="Times New Roman" w:hAnsi="Times New Roman" w:cs="Times New Roman"/>
                <w:sz w:val="24"/>
                <w:szCs w:val="24"/>
              </w:rPr>
              <w:t>ItemBiblioteca</w:t>
            </w:r>
          </w:p>
        </w:tc>
        <w:tc>
          <w:tcPr>
            <w:tcW w:w="194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3CFD6D8" w14:textId="77777777" w:rsidR="00F17C17" w:rsidRPr="007D16AD" w:rsidRDefault="00000000" w:rsidP="00764DB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16AD">
              <w:rPr>
                <w:rFonts w:ascii="Times New Roman" w:hAnsi="Times New Roman" w:cs="Times New Roman"/>
                <w:sz w:val="24"/>
                <w:szCs w:val="24"/>
              </w:rPr>
              <w:t>Classe abstrata</w:t>
            </w:r>
          </w:p>
        </w:tc>
        <w:tc>
          <w:tcPr>
            <w:tcW w:w="568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77215B4" w14:textId="77777777" w:rsidR="00F17C17" w:rsidRPr="007D16AD" w:rsidRDefault="00000000" w:rsidP="00764DB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16AD">
              <w:rPr>
                <w:rFonts w:ascii="Times New Roman" w:hAnsi="Times New Roman" w:cs="Times New Roman"/>
                <w:sz w:val="24"/>
                <w:szCs w:val="24"/>
              </w:rPr>
              <w:t xml:space="preserve">Reunir os dados comuns e definir </w:t>
            </w:r>
            <w:proofErr w:type="gramStart"/>
            <w:r w:rsidRPr="007D16A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gramEnd"/>
            <w:r w:rsidRPr="007D16AD">
              <w:rPr>
                <w:rFonts w:ascii="Times New Roman" w:hAnsi="Times New Roman" w:cs="Times New Roman"/>
                <w:sz w:val="24"/>
                <w:szCs w:val="24"/>
              </w:rPr>
              <w:t xml:space="preserve"> exibição.</w:t>
            </w:r>
          </w:p>
        </w:tc>
      </w:tr>
      <w:tr w:rsidR="00F17C17" w:rsidRPr="007D16AD" w14:paraId="5AD081F0" w14:textId="77777777" w:rsidTr="00764DB0">
        <w:trPr>
          <w:jc w:val="center"/>
        </w:trPr>
        <w:tc>
          <w:tcPr>
            <w:tcW w:w="2016" w:type="dxa"/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E579417" w14:textId="77777777" w:rsidR="00F17C17" w:rsidRPr="007D16AD" w:rsidRDefault="00000000" w:rsidP="00764DB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16AD">
              <w:rPr>
                <w:rFonts w:ascii="Times New Roman" w:hAnsi="Times New Roman" w:cs="Times New Roman"/>
                <w:sz w:val="24"/>
                <w:szCs w:val="24"/>
              </w:rPr>
              <w:t>Emprestavel</w:t>
            </w:r>
          </w:p>
        </w:tc>
        <w:tc>
          <w:tcPr>
            <w:tcW w:w="1944" w:type="dxa"/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0D9081B" w14:textId="77777777" w:rsidR="00F17C17" w:rsidRPr="007D16AD" w:rsidRDefault="00000000" w:rsidP="00764DB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16AD">
              <w:rPr>
                <w:rFonts w:ascii="Times New Roman" w:hAnsi="Times New Roman" w:cs="Times New Roman"/>
                <w:sz w:val="24"/>
                <w:szCs w:val="24"/>
              </w:rPr>
              <w:t>Interface</w:t>
            </w:r>
          </w:p>
        </w:tc>
        <w:tc>
          <w:tcPr>
            <w:tcW w:w="5688" w:type="dxa"/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118ADCD" w14:textId="77777777" w:rsidR="00F17C17" w:rsidRPr="007D16AD" w:rsidRDefault="00000000" w:rsidP="00764DB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16AD">
              <w:rPr>
                <w:rFonts w:ascii="Times New Roman" w:hAnsi="Times New Roman" w:cs="Times New Roman"/>
                <w:sz w:val="24"/>
                <w:szCs w:val="24"/>
              </w:rPr>
              <w:t>Definir empréstimo, devolução e disponibilidade.</w:t>
            </w:r>
          </w:p>
        </w:tc>
      </w:tr>
      <w:tr w:rsidR="00F17C17" w:rsidRPr="007D16AD" w14:paraId="06B37CA7" w14:textId="77777777" w:rsidTr="00764DB0">
        <w:trPr>
          <w:jc w:val="center"/>
        </w:trPr>
        <w:tc>
          <w:tcPr>
            <w:tcW w:w="201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C15C6C2" w14:textId="77777777" w:rsidR="00F17C17" w:rsidRPr="007D16AD" w:rsidRDefault="00000000" w:rsidP="00764DB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16AD">
              <w:rPr>
                <w:rFonts w:ascii="Times New Roman" w:hAnsi="Times New Roman" w:cs="Times New Roman"/>
                <w:sz w:val="24"/>
                <w:szCs w:val="24"/>
              </w:rPr>
              <w:t>Livro</w:t>
            </w:r>
          </w:p>
        </w:tc>
        <w:tc>
          <w:tcPr>
            <w:tcW w:w="194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A76A98A" w14:textId="77777777" w:rsidR="00F17C17" w:rsidRPr="007D16AD" w:rsidRDefault="00000000" w:rsidP="00764DB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16AD">
              <w:rPr>
                <w:rFonts w:ascii="Times New Roman" w:hAnsi="Times New Roman" w:cs="Times New Roman"/>
                <w:sz w:val="24"/>
                <w:szCs w:val="24"/>
              </w:rPr>
              <w:t>Subclasse</w:t>
            </w:r>
          </w:p>
        </w:tc>
        <w:tc>
          <w:tcPr>
            <w:tcW w:w="568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552DB49" w14:textId="77777777" w:rsidR="00F17C17" w:rsidRPr="007D16AD" w:rsidRDefault="00000000" w:rsidP="00764DB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16AD">
              <w:rPr>
                <w:rFonts w:ascii="Times New Roman" w:hAnsi="Times New Roman" w:cs="Times New Roman"/>
                <w:sz w:val="24"/>
                <w:szCs w:val="24"/>
              </w:rPr>
              <w:t>Representar um livro emprestável.</w:t>
            </w:r>
          </w:p>
        </w:tc>
      </w:tr>
      <w:tr w:rsidR="00F17C17" w:rsidRPr="007D16AD" w14:paraId="73B92602" w14:textId="77777777" w:rsidTr="00764DB0">
        <w:trPr>
          <w:jc w:val="center"/>
        </w:trPr>
        <w:tc>
          <w:tcPr>
            <w:tcW w:w="2016" w:type="dxa"/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EC1D355" w14:textId="77777777" w:rsidR="00F17C17" w:rsidRPr="007D16AD" w:rsidRDefault="00000000" w:rsidP="00764DB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16AD">
              <w:rPr>
                <w:rFonts w:ascii="Times New Roman" w:hAnsi="Times New Roman" w:cs="Times New Roman"/>
                <w:sz w:val="24"/>
                <w:szCs w:val="24"/>
              </w:rPr>
              <w:t>Revista</w:t>
            </w:r>
          </w:p>
        </w:tc>
        <w:tc>
          <w:tcPr>
            <w:tcW w:w="1944" w:type="dxa"/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CD5345A" w14:textId="77777777" w:rsidR="00F17C17" w:rsidRPr="007D16AD" w:rsidRDefault="00000000" w:rsidP="00764DB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16AD">
              <w:rPr>
                <w:rFonts w:ascii="Times New Roman" w:hAnsi="Times New Roman" w:cs="Times New Roman"/>
                <w:sz w:val="24"/>
                <w:szCs w:val="24"/>
              </w:rPr>
              <w:t>Subclasse</w:t>
            </w:r>
          </w:p>
        </w:tc>
        <w:tc>
          <w:tcPr>
            <w:tcW w:w="5688" w:type="dxa"/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A463DAE" w14:textId="77777777" w:rsidR="00F17C17" w:rsidRPr="007D16AD" w:rsidRDefault="00000000" w:rsidP="00764DB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16AD">
              <w:rPr>
                <w:rFonts w:ascii="Times New Roman" w:hAnsi="Times New Roman" w:cs="Times New Roman"/>
                <w:sz w:val="24"/>
                <w:szCs w:val="24"/>
              </w:rPr>
              <w:t>Representar uma revista emprestável.</w:t>
            </w:r>
          </w:p>
        </w:tc>
      </w:tr>
      <w:tr w:rsidR="00F17C17" w:rsidRPr="007D16AD" w14:paraId="048825CD" w14:textId="77777777" w:rsidTr="00764DB0">
        <w:trPr>
          <w:jc w:val="center"/>
        </w:trPr>
        <w:tc>
          <w:tcPr>
            <w:tcW w:w="201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0F406DA" w14:textId="77777777" w:rsidR="00F17C17" w:rsidRPr="007D16AD" w:rsidRDefault="00000000" w:rsidP="00764DB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16AD">
              <w:rPr>
                <w:rFonts w:ascii="Times New Roman" w:hAnsi="Times New Roman" w:cs="Times New Roman"/>
                <w:sz w:val="24"/>
                <w:szCs w:val="24"/>
              </w:rPr>
              <w:t>Ebook</w:t>
            </w:r>
          </w:p>
        </w:tc>
        <w:tc>
          <w:tcPr>
            <w:tcW w:w="194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CB790DE" w14:textId="77777777" w:rsidR="00F17C17" w:rsidRPr="007D16AD" w:rsidRDefault="00000000" w:rsidP="00764DB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16AD">
              <w:rPr>
                <w:rFonts w:ascii="Times New Roman" w:hAnsi="Times New Roman" w:cs="Times New Roman"/>
                <w:sz w:val="24"/>
                <w:szCs w:val="24"/>
              </w:rPr>
              <w:t>Subclasse</w:t>
            </w:r>
          </w:p>
        </w:tc>
        <w:tc>
          <w:tcPr>
            <w:tcW w:w="568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93D6CEA" w14:textId="77777777" w:rsidR="00F17C17" w:rsidRPr="007D16AD" w:rsidRDefault="00000000" w:rsidP="00764DB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16AD">
              <w:rPr>
                <w:rFonts w:ascii="Times New Roman" w:hAnsi="Times New Roman" w:cs="Times New Roman"/>
                <w:sz w:val="24"/>
                <w:szCs w:val="24"/>
              </w:rPr>
              <w:t>Representar um item digital.</w:t>
            </w:r>
          </w:p>
        </w:tc>
      </w:tr>
      <w:tr w:rsidR="00F17C17" w:rsidRPr="007D16AD" w14:paraId="5DF46D90" w14:textId="77777777" w:rsidTr="00764DB0">
        <w:trPr>
          <w:jc w:val="center"/>
        </w:trPr>
        <w:tc>
          <w:tcPr>
            <w:tcW w:w="2016" w:type="dxa"/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61EE650" w14:textId="77777777" w:rsidR="00F17C17" w:rsidRPr="007D16AD" w:rsidRDefault="00000000" w:rsidP="00764DB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16AD">
              <w:rPr>
                <w:rFonts w:ascii="Times New Roman" w:hAnsi="Times New Roman" w:cs="Times New Roman"/>
                <w:sz w:val="24"/>
                <w:szCs w:val="24"/>
              </w:rPr>
              <w:t>Main</w:t>
            </w:r>
          </w:p>
        </w:tc>
        <w:tc>
          <w:tcPr>
            <w:tcW w:w="1944" w:type="dxa"/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A7677C9" w14:textId="77777777" w:rsidR="00F17C17" w:rsidRPr="007D16AD" w:rsidRDefault="00000000" w:rsidP="00764DB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16AD">
              <w:rPr>
                <w:rFonts w:ascii="Times New Roman" w:hAnsi="Times New Roman" w:cs="Times New Roman"/>
                <w:sz w:val="24"/>
                <w:szCs w:val="24"/>
              </w:rPr>
              <w:t>Classe principal</w:t>
            </w:r>
          </w:p>
        </w:tc>
        <w:tc>
          <w:tcPr>
            <w:tcW w:w="5688" w:type="dxa"/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DDE2313" w14:textId="77777777" w:rsidR="00F17C17" w:rsidRPr="007D16AD" w:rsidRDefault="00000000" w:rsidP="00764DB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16AD">
              <w:rPr>
                <w:rFonts w:ascii="Times New Roman" w:hAnsi="Times New Roman" w:cs="Times New Roman"/>
                <w:sz w:val="24"/>
                <w:szCs w:val="24"/>
              </w:rPr>
              <w:t>Instanciar os objetos e testar o polimorfismo.</w:t>
            </w:r>
          </w:p>
        </w:tc>
      </w:tr>
    </w:tbl>
    <w:p w14:paraId="051C091B" w14:textId="77777777" w:rsidR="00F17C17" w:rsidRPr="007D16AD" w:rsidRDefault="00F17C17" w:rsidP="007D16A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95F17B" w14:textId="77777777" w:rsidR="00F17C17" w:rsidRPr="007D16AD" w:rsidRDefault="00000000" w:rsidP="007D16AD">
      <w:pPr>
        <w:pStyle w:val="Ttulo2"/>
        <w:spacing w:before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>Estrutura sugerida</w:t>
      </w:r>
    </w:p>
    <w:p w14:paraId="565DB6A7" w14:textId="77777777" w:rsidR="00F17C17" w:rsidRPr="007D16AD" w:rsidRDefault="00000000" w:rsidP="00764DB0">
      <w:pPr>
        <w:pStyle w:val="Cdigo"/>
        <w:keepLines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>src/</w:t>
      </w:r>
      <w:r w:rsidRPr="007D16AD">
        <w:rPr>
          <w:rFonts w:ascii="Times New Roman" w:hAnsi="Times New Roman" w:cs="Times New Roman"/>
          <w:sz w:val="24"/>
          <w:szCs w:val="24"/>
        </w:rPr>
        <w:br/>
        <w:t>├── Main.java</w:t>
      </w:r>
      <w:r w:rsidRPr="007D16AD">
        <w:rPr>
          <w:rFonts w:ascii="Times New Roman" w:hAnsi="Times New Roman" w:cs="Times New Roman"/>
          <w:sz w:val="24"/>
          <w:szCs w:val="24"/>
        </w:rPr>
        <w:br/>
        <w:t>└── entidades/</w:t>
      </w:r>
      <w:r w:rsidRPr="007D16AD">
        <w:rPr>
          <w:rFonts w:ascii="Times New Roman" w:hAnsi="Times New Roman" w:cs="Times New Roman"/>
          <w:sz w:val="24"/>
          <w:szCs w:val="24"/>
        </w:rPr>
        <w:br/>
        <w:t xml:space="preserve">    ├── ItemBiblioteca.java</w:t>
      </w:r>
      <w:r w:rsidRPr="007D16AD">
        <w:rPr>
          <w:rFonts w:ascii="Times New Roman" w:hAnsi="Times New Roman" w:cs="Times New Roman"/>
          <w:sz w:val="24"/>
          <w:szCs w:val="24"/>
        </w:rPr>
        <w:br/>
        <w:t xml:space="preserve">    ├── Emprestavel.java</w:t>
      </w:r>
      <w:r w:rsidRPr="007D16AD">
        <w:rPr>
          <w:rFonts w:ascii="Times New Roman" w:hAnsi="Times New Roman" w:cs="Times New Roman"/>
          <w:sz w:val="24"/>
          <w:szCs w:val="24"/>
        </w:rPr>
        <w:br/>
        <w:t xml:space="preserve">    ├── Livro.java</w:t>
      </w:r>
      <w:r w:rsidRPr="007D16AD">
        <w:rPr>
          <w:rFonts w:ascii="Times New Roman" w:hAnsi="Times New Roman" w:cs="Times New Roman"/>
          <w:sz w:val="24"/>
          <w:szCs w:val="24"/>
        </w:rPr>
        <w:br/>
        <w:t xml:space="preserve">    ├── Revista.java</w:t>
      </w:r>
      <w:r w:rsidRPr="007D16AD">
        <w:rPr>
          <w:rFonts w:ascii="Times New Roman" w:hAnsi="Times New Roman" w:cs="Times New Roman"/>
          <w:sz w:val="24"/>
          <w:szCs w:val="24"/>
        </w:rPr>
        <w:br/>
        <w:t xml:space="preserve">    └── Ebook.java</w:t>
      </w:r>
    </w:p>
    <w:p w14:paraId="6434FCA2" w14:textId="77777777" w:rsidR="00F17C17" w:rsidRPr="007D16AD" w:rsidRDefault="00000000" w:rsidP="007D16AD">
      <w:pPr>
        <w:pStyle w:val="Ttulo2"/>
        <w:spacing w:before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>Relações obrigatórias</w:t>
      </w:r>
    </w:p>
    <w:p w14:paraId="5FCCB621" w14:textId="77777777" w:rsidR="00F17C17" w:rsidRPr="007D16AD" w:rsidRDefault="00000000" w:rsidP="007D16AD">
      <w:pPr>
        <w:pStyle w:val="Commarcadores"/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>Livro extends ItemBiblioteca implements Emprestavel</w:t>
      </w:r>
    </w:p>
    <w:p w14:paraId="4B7403AD" w14:textId="77777777" w:rsidR="00F17C17" w:rsidRPr="007D16AD" w:rsidRDefault="00000000" w:rsidP="007D16AD">
      <w:pPr>
        <w:pStyle w:val="Commarcadores"/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>Revista extends ItemBiblioteca implements Emprestavel</w:t>
      </w:r>
    </w:p>
    <w:p w14:paraId="3CBDEF12" w14:textId="77777777" w:rsidR="00F17C17" w:rsidRPr="007D16AD" w:rsidRDefault="00000000" w:rsidP="007D16AD">
      <w:pPr>
        <w:pStyle w:val="Commarcadores"/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>Ebook extends ItemBiblioteca</w:t>
      </w:r>
    </w:p>
    <w:p w14:paraId="5D895C9B" w14:textId="77777777" w:rsidR="00F17C17" w:rsidRPr="007D16AD" w:rsidRDefault="00000000" w:rsidP="007D16AD">
      <w:pPr>
        <w:pStyle w:val="Ttulo2"/>
        <w:spacing w:before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>Interface Emprestavel</w:t>
      </w:r>
    </w:p>
    <w:p w14:paraId="79B282B1" w14:textId="77777777" w:rsidR="00F17C17" w:rsidRPr="007D16AD" w:rsidRDefault="00000000" w:rsidP="007D16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>Crie a interface no pacote entidades com os seguintes métodos. Os métodos não devem possuir implementação dentro da interface.</w:t>
      </w:r>
    </w:p>
    <w:p w14:paraId="504CBF14" w14:textId="77777777" w:rsidR="00F17C17" w:rsidRPr="007D16AD" w:rsidRDefault="00000000" w:rsidP="00764DB0">
      <w:pPr>
        <w:pStyle w:val="Cdigo"/>
        <w:keepLines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lastRenderedPageBreak/>
        <w:t xml:space="preserve">void </w:t>
      </w:r>
      <w:proofErr w:type="gramStart"/>
      <w:r w:rsidRPr="007D16AD">
        <w:rPr>
          <w:rFonts w:ascii="Times New Roman" w:hAnsi="Times New Roman" w:cs="Times New Roman"/>
          <w:sz w:val="24"/>
          <w:szCs w:val="24"/>
        </w:rPr>
        <w:t>emprestar(</w:t>
      </w:r>
      <w:proofErr w:type="gramEnd"/>
      <w:r w:rsidRPr="007D16AD">
        <w:rPr>
          <w:rFonts w:ascii="Times New Roman" w:hAnsi="Times New Roman" w:cs="Times New Roman"/>
          <w:sz w:val="24"/>
          <w:szCs w:val="24"/>
        </w:rPr>
        <w:t>);</w:t>
      </w:r>
      <w:r w:rsidRPr="007D16AD">
        <w:rPr>
          <w:rFonts w:ascii="Times New Roman" w:hAnsi="Times New Roman" w:cs="Times New Roman"/>
          <w:sz w:val="24"/>
          <w:szCs w:val="24"/>
        </w:rPr>
        <w:br/>
        <w:t xml:space="preserve">void </w:t>
      </w:r>
      <w:proofErr w:type="gramStart"/>
      <w:r w:rsidRPr="007D16AD">
        <w:rPr>
          <w:rFonts w:ascii="Times New Roman" w:hAnsi="Times New Roman" w:cs="Times New Roman"/>
          <w:sz w:val="24"/>
          <w:szCs w:val="24"/>
        </w:rPr>
        <w:t>devolver(</w:t>
      </w:r>
      <w:proofErr w:type="gramEnd"/>
      <w:r w:rsidRPr="007D16AD">
        <w:rPr>
          <w:rFonts w:ascii="Times New Roman" w:hAnsi="Times New Roman" w:cs="Times New Roman"/>
          <w:sz w:val="24"/>
          <w:szCs w:val="24"/>
        </w:rPr>
        <w:t>);</w:t>
      </w:r>
      <w:r w:rsidRPr="007D16AD">
        <w:rPr>
          <w:rFonts w:ascii="Times New Roman" w:hAnsi="Times New Roman" w:cs="Times New Roman"/>
          <w:sz w:val="24"/>
          <w:szCs w:val="24"/>
        </w:rPr>
        <w:br/>
        <w:t xml:space="preserve">boolean </w:t>
      </w:r>
      <w:proofErr w:type="gramStart"/>
      <w:r w:rsidRPr="007D16AD">
        <w:rPr>
          <w:rFonts w:ascii="Times New Roman" w:hAnsi="Times New Roman" w:cs="Times New Roman"/>
          <w:sz w:val="24"/>
          <w:szCs w:val="24"/>
        </w:rPr>
        <w:t>estaDisponivel();</w:t>
      </w:r>
      <w:proofErr w:type="gramEnd"/>
    </w:p>
    <w:p w14:paraId="2B4B48FE" w14:textId="77777777" w:rsidR="00F17C17" w:rsidRPr="007D16AD" w:rsidRDefault="00000000" w:rsidP="007D16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b/>
          <w:sz w:val="24"/>
          <w:szCs w:val="24"/>
        </w:rPr>
        <w:t xml:space="preserve">Regra de </w:t>
      </w:r>
      <w:proofErr w:type="gramStart"/>
      <w:r w:rsidRPr="007D16AD">
        <w:rPr>
          <w:rFonts w:ascii="Times New Roman" w:hAnsi="Times New Roman" w:cs="Times New Roman"/>
          <w:b/>
          <w:sz w:val="24"/>
          <w:szCs w:val="24"/>
        </w:rPr>
        <w:t xml:space="preserve">negócio  </w:t>
      </w:r>
      <w:r w:rsidRPr="007D16AD">
        <w:rPr>
          <w:rFonts w:ascii="Times New Roman" w:hAnsi="Times New Roman" w:cs="Times New Roman"/>
          <w:sz w:val="24"/>
          <w:szCs w:val="24"/>
        </w:rPr>
        <w:t>Um</w:t>
      </w:r>
      <w:proofErr w:type="gramEnd"/>
      <w:r w:rsidRPr="007D16AD">
        <w:rPr>
          <w:rFonts w:ascii="Times New Roman" w:hAnsi="Times New Roman" w:cs="Times New Roman"/>
          <w:sz w:val="24"/>
          <w:szCs w:val="24"/>
        </w:rPr>
        <w:t xml:space="preserve"> item disponível pode ser emprestado. Um item já emprestado </w:t>
      </w:r>
      <w:proofErr w:type="gramStart"/>
      <w:r w:rsidRPr="007D16AD">
        <w:rPr>
          <w:rFonts w:ascii="Times New Roman" w:hAnsi="Times New Roman" w:cs="Times New Roman"/>
          <w:sz w:val="24"/>
          <w:szCs w:val="24"/>
        </w:rPr>
        <w:t>não</w:t>
      </w:r>
      <w:proofErr w:type="gramEnd"/>
      <w:r w:rsidRPr="007D16AD">
        <w:rPr>
          <w:rFonts w:ascii="Times New Roman" w:hAnsi="Times New Roman" w:cs="Times New Roman"/>
          <w:sz w:val="24"/>
          <w:szCs w:val="24"/>
        </w:rPr>
        <w:t xml:space="preserve"> pode ser emprestado novamente. A devolução torna o item disponível.</w:t>
      </w:r>
    </w:p>
    <w:p w14:paraId="023C133E" w14:textId="77777777" w:rsidR="00F17C17" w:rsidRPr="007D16AD" w:rsidRDefault="00000000" w:rsidP="007D16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br w:type="page"/>
      </w:r>
    </w:p>
    <w:p w14:paraId="55BAD244" w14:textId="77777777" w:rsidR="00F17C17" w:rsidRPr="007D16AD" w:rsidRDefault="00000000" w:rsidP="007D16AD">
      <w:pPr>
        <w:pStyle w:val="Ttulo1"/>
        <w:spacing w:before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lastRenderedPageBreak/>
        <w:t>Requisitos das classes</w:t>
      </w:r>
    </w:p>
    <w:p w14:paraId="7B216301" w14:textId="77777777" w:rsidR="00F17C17" w:rsidRPr="007D16AD" w:rsidRDefault="00000000" w:rsidP="007D16AD">
      <w:pPr>
        <w:pStyle w:val="Ttulo2"/>
        <w:spacing w:before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>Classe abstrata ItemBiblioteca</w:t>
      </w:r>
    </w:p>
    <w:p w14:paraId="4AE00836" w14:textId="77777777" w:rsidR="00F17C17" w:rsidRPr="007D16AD" w:rsidRDefault="00000000" w:rsidP="00764DB0">
      <w:pPr>
        <w:pStyle w:val="Commarcadores"/>
        <w:tabs>
          <w:tab w:val="clear" w:pos="360"/>
          <w:tab w:val="num" w:pos="720"/>
        </w:tabs>
        <w:spacing w:after="8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>Atributos privados titulo do tipo String, autor do tipo String e anoPublicacao do tipo int.</w:t>
      </w:r>
    </w:p>
    <w:p w14:paraId="0FA7DA5C" w14:textId="77777777" w:rsidR="00F17C17" w:rsidRPr="007D16AD" w:rsidRDefault="00000000" w:rsidP="00764DB0">
      <w:pPr>
        <w:pStyle w:val="Commarcadores"/>
        <w:tabs>
          <w:tab w:val="clear" w:pos="360"/>
          <w:tab w:val="num" w:pos="720"/>
        </w:tabs>
        <w:spacing w:after="8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>Construtor para inicializar todos os atributos.</w:t>
      </w:r>
    </w:p>
    <w:p w14:paraId="3570ADA0" w14:textId="77777777" w:rsidR="00F17C17" w:rsidRPr="007D16AD" w:rsidRDefault="00000000" w:rsidP="00764DB0">
      <w:pPr>
        <w:pStyle w:val="Commarcadores"/>
        <w:tabs>
          <w:tab w:val="clear" w:pos="360"/>
          <w:tab w:val="num" w:pos="720"/>
        </w:tabs>
        <w:spacing w:after="8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>Métodos getters e setters.</w:t>
      </w:r>
    </w:p>
    <w:p w14:paraId="3EC1A16D" w14:textId="77777777" w:rsidR="00F17C17" w:rsidRPr="007D16AD" w:rsidRDefault="00000000" w:rsidP="00764DB0">
      <w:pPr>
        <w:pStyle w:val="Commarcadores"/>
        <w:tabs>
          <w:tab w:val="clear" w:pos="360"/>
          <w:tab w:val="num" w:pos="720"/>
        </w:tabs>
        <w:spacing w:after="8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 xml:space="preserve">Método abstrato void </w:t>
      </w:r>
      <w:proofErr w:type="gramStart"/>
      <w:r w:rsidRPr="007D16AD">
        <w:rPr>
          <w:rFonts w:ascii="Times New Roman" w:hAnsi="Times New Roman" w:cs="Times New Roman"/>
          <w:sz w:val="24"/>
          <w:szCs w:val="24"/>
        </w:rPr>
        <w:t>exibirInformacoes(</w:t>
      </w:r>
      <w:proofErr w:type="gramEnd"/>
      <w:r w:rsidRPr="007D16AD">
        <w:rPr>
          <w:rFonts w:ascii="Times New Roman" w:hAnsi="Times New Roman" w:cs="Times New Roman"/>
          <w:sz w:val="24"/>
          <w:szCs w:val="24"/>
        </w:rPr>
        <w:t>), que será implementado pelas subclasses.</w:t>
      </w:r>
    </w:p>
    <w:p w14:paraId="255AA552" w14:textId="77777777" w:rsidR="00F17C17" w:rsidRPr="007D16AD" w:rsidRDefault="00000000" w:rsidP="007D16AD">
      <w:pPr>
        <w:pStyle w:val="Ttulo2"/>
        <w:spacing w:before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>Classe Livro</w:t>
      </w:r>
    </w:p>
    <w:p w14:paraId="218502A6" w14:textId="77777777" w:rsidR="00F17C17" w:rsidRPr="007D16AD" w:rsidRDefault="00000000" w:rsidP="00764DB0">
      <w:pPr>
        <w:pStyle w:val="Commarcadores"/>
        <w:tabs>
          <w:tab w:val="clear" w:pos="360"/>
          <w:tab w:val="num" w:pos="720"/>
        </w:tabs>
        <w:spacing w:after="8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>Atributo privado isbn do tipo String.</w:t>
      </w:r>
    </w:p>
    <w:p w14:paraId="06C35534" w14:textId="77777777" w:rsidR="00F17C17" w:rsidRPr="007D16AD" w:rsidRDefault="00000000" w:rsidP="00764DB0">
      <w:pPr>
        <w:pStyle w:val="Commarcadores"/>
        <w:tabs>
          <w:tab w:val="clear" w:pos="360"/>
          <w:tab w:val="num" w:pos="720"/>
        </w:tabs>
        <w:spacing w:after="8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 xml:space="preserve">Atributo privado disponivel do tipo boolean, iniciado </w:t>
      </w:r>
      <w:proofErr w:type="gramStart"/>
      <w:r w:rsidRPr="007D16AD">
        <w:rPr>
          <w:rFonts w:ascii="Times New Roman" w:hAnsi="Times New Roman" w:cs="Times New Roman"/>
          <w:sz w:val="24"/>
          <w:szCs w:val="24"/>
        </w:rPr>
        <w:t>com</w:t>
      </w:r>
      <w:proofErr w:type="gramEnd"/>
      <w:r w:rsidRPr="007D16AD">
        <w:rPr>
          <w:rFonts w:ascii="Times New Roman" w:hAnsi="Times New Roman" w:cs="Times New Roman"/>
          <w:sz w:val="24"/>
          <w:szCs w:val="24"/>
        </w:rPr>
        <w:t xml:space="preserve"> true.</w:t>
      </w:r>
    </w:p>
    <w:p w14:paraId="0EA85687" w14:textId="77777777" w:rsidR="00F17C17" w:rsidRPr="007D16AD" w:rsidRDefault="00000000" w:rsidP="00764DB0">
      <w:pPr>
        <w:pStyle w:val="Commarcadores"/>
        <w:tabs>
          <w:tab w:val="clear" w:pos="360"/>
          <w:tab w:val="num" w:pos="720"/>
        </w:tabs>
        <w:spacing w:after="8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>Construtor que utilize super para os atributos herdados.</w:t>
      </w:r>
    </w:p>
    <w:p w14:paraId="6B0C3A14" w14:textId="77777777" w:rsidR="00F17C17" w:rsidRPr="007D16AD" w:rsidRDefault="00000000" w:rsidP="00764DB0">
      <w:pPr>
        <w:pStyle w:val="Commarcadores"/>
        <w:tabs>
          <w:tab w:val="clear" w:pos="360"/>
          <w:tab w:val="num" w:pos="720"/>
        </w:tabs>
        <w:spacing w:after="8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>Implementação dos métodos exibirInformacoes, emprestar, devolver e estaDisponivel.</w:t>
      </w:r>
    </w:p>
    <w:p w14:paraId="4F1D0494" w14:textId="77777777" w:rsidR="00F17C17" w:rsidRPr="007D16AD" w:rsidRDefault="00000000" w:rsidP="007D16AD">
      <w:pPr>
        <w:pStyle w:val="Ttulo2"/>
        <w:spacing w:before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>Classe Revista</w:t>
      </w:r>
    </w:p>
    <w:p w14:paraId="27459096" w14:textId="77777777" w:rsidR="00F17C17" w:rsidRPr="007D16AD" w:rsidRDefault="00000000" w:rsidP="00764DB0">
      <w:pPr>
        <w:pStyle w:val="Commarcadores"/>
        <w:tabs>
          <w:tab w:val="clear" w:pos="360"/>
          <w:tab w:val="num" w:pos="720"/>
        </w:tabs>
        <w:spacing w:after="8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>Atributo privado edicao do tipo int.</w:t>
      </w:r>
    </w:p>
    <w:p w14:paraId="32C896C5" w14:textId="77777777" w:rsidR="00F17C17" w:rsidRPr="007D16AD" w:rsidRDefault="00000000" w:rsidP="00764DB0">
      <w:pPr>
        <w:pStyle w:val="Commarcadores"/>
        <w:tabs>
          <w:tab w:val="clear" w:pos="360"/>
          <w:tab w:val="num" w:pos="720"/>
        </w:tabs>
        <w:spacing w:after="8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 xml:space="preserve">Atributo privado disponivel do tipo boolean, iniciado </w:t>
      </w:r>
      <w:proofErr w:type="gramStart"/>
      <w:r w:rsidRPr="007D16AD">
        <w:rPr>
          <w:rFonts w:ascii="Times New Roman" w:hAnsi="Times New Roman" w:cs="Times New Roman"/>
          <w:sz w:val="24"/>
          <w:szCs w:val="24"/>
        </w:rPr>
        <w:t>com</w:t>
      </w:r>
      <w:proofErr w:type="gramEnd"/>
      <w:r w:rsidRPr="007D16AD">
        <w:rPr>
          <w:rFonts w:ascii="Times New Roman" w:hAnsi="Times New Roman" w:cs="Times New Roman"/>
          <w:sz w:val="24"/>
          <w:szCs w:val="24"/>
        </w:rPr>
        <w:t xml:space="preserve"> true.</w:t>
      </w:r>
    </w:p>
    <w:p w14:paraId="544CD9F5" w14:textId="77777777" w:rsidR="00F17C17" w:rsidRPr="007D16AD" w:rsidRDefault="00000000" w:rsidP="00764DB0">
      <w:pPr>
        <w:pStyle w:val="Commarcadores"/>
        <w:tabs>
          <w:tab w:val="clear" w:pos="360"/>
          <w:tab w:val="num" w:pos="720"/>
        </w:tabs>
        <w:spacing w:after="8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>Construtor que utilize super para os atributos herdados.</w:t>
      </w:r>
    </w:p>
    <w:p w14:paraId="23527667" w14:textId="77777777" w:rsidR="00F17C17" w:rsidRPr="007D16AD" w:rsidRDefault="00000000" w:rsidP="00764DB0">
      <w:pPr>
        <w:pStyle w:val="Commarcadores"/>
        <w:tabs>
          <w:tab w:val="clear" w:pos="360"/>
          <w:tab w:val="num" w:pos="720"/>
        </w:tabs>
        <w:spacing w:after="8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>Implementação dos métodos exibirInformacoes, emprestar, devolver e estaDisponivel.</w:t>
      </w:r>
    </w:p>
    <w:p w14:paraId="2D952490" w14:textId="77777777" w:rsidR="00F17C17" w:rsidRPr="007D16AD" w:rsidRDefault="00000000" w:rsidP="007D16AD">
      <w:pPr>
        <w:pStyle w:val="Ttulo2"/>
        <w:spacing w:before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>Classe Ebook</w:t>
      </w:r>
    </w:p>
    <w:p w14:paraId="4DA8654E" w14:textId="77777777" w:rsidR="00F17C17" w:rsidRPr="007D16AD" w:rsidRDefault="00000000" w:rsidP="00764DB0">
      <w:pPr>
        <w:pStyle w:val="Commarcadores"/>
        <w:tabs>
          <w:tab w:val="clear" w:pos="360"/>
          <w:tab w:val="num" w:pos="720"/>
        </w:tabs>
        <w:spacing w:after="8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>Atributo privado tamanhoArquivoMb do tipo double.</w:t>
      </w:r>
    </w:p>
    <w:p w14:paraId="504335A1" w14:textId="77777777" w:rsidR="00F17C17" w:rsidRPr="007D16AD" w:rsidRDefault="00000000" w:rsidP="00764DB0">
      <w:pPr>
        <w:pStyle w:val="Commarcadores"/>
        <w:tabs>
          <w:tab w:val="clear" w:pos="360"/>
          <w:tab w:val="num" w:pos="720"/>
        </w:tabs>
        <w:spacing w:after="8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>Construtor que utilize super para os atributos herdados.</w:t>
      </w:r>
    </w:p>
    <w:p w14:paraId="3D6D4897" w14:textId="77777777" w:rsidR="00F17C17" w:rsidRPr="007D16AD" w:rsidRDefault="00000000" w:rsidP="00764DB0">
      <w:pPr>
        <w:pStyle w:val="Commarcadores"/>
        <w:tabs>
          <w:tab w:val="clear" w:pos="360"/>
          <w:tab w:val="num" w:pos="720"/>
        </w:tabs>
        <w:spacing w:after="8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>Implementação do método exibirInformacoes.</w:t>
      </w:r>
    </w:p>
    <w:p w14:paraId="2486A04C" w14:textId="77777777" w:rsidR="00F17C17" w:rsidRPr="007D16AD" w:rsidRDefault="00000000" w:rsidP="00764DB0">
      <w:pPr>
        <w:pStyle w:val="Commarcadores"/>
        <w:tabs>
          <w:tab w:val="clear" w:pos="360"/>
          <w:tab w:val="num" w:pos="720"/>
        </w:tabs>
        <w:spacing w:after="8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D16AD">
        <w:rPr>
          <w:rFonts w:ascii="Times New Roman" w:hAnsi="Times New Roman" w:cs="Times New Roman"/>
          <w:sz w:val="24"/>
          <w:szCs w:val="24"/>
        </w:rPr>
        <w:t>Não</w:t>
      </w:r>
      <w:proofErr w:type="spellEnd"/>
      <w:proofErr w:type="gramEnd"/>
      <w:r w:rsidRPr="007D16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6AD">
        <w:rPr>
          <w:rFonts w:ascii="Times New Roman" w:hAnsi="Times New Roman" w:cs="Times New Roman"/>
          <w:sz w:val="24"/>
          <w:szCs w:val="24"/>
        </w:rPr>
        <w:t>implementar</w:t>
      </w:r>
      <w:proofErr w:type="spellEnd"/>
      <w:r w:rsidRPr="007D16A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D16AD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7D16AD">
        <w:rPr>
          <w:rFonts w:ascii="Times New Roman" w:hAnsi="Times New Roman" w:cs="Times New Roman"/>
          <w:sz w:val="24"/>
          <w:szCs w:val="24"/>
        </w:rPr>
        <w:t xml:space="preserve"> interface </w:t>
      </w:r>
      <w:proofErr w:type="spellStart"/>
      <w:r w:rsidRPr="007D16AD">
        <w:rPr>
          <w:rFonts w:ascii="Times New Roman" w:hAnsi="Times New Roman" w:cs="Times New Roman"/>
          <w:sz w:val="24"/>
          <w:szCs w:val="24"/>
        </w:rPr>
        <w:t>Emprestavel</w:t>
      </w:r>
      <w:proofErr w:type="spellEnd"/>
      <w:r w:rsidRPr="007D16AD">
        <w:rPr>
          <w:rFonts w:ascii="Times New Roman" w:hAnsi="Times New Roman" w:cs="Times New Roman"/>
          <w:sz w:val="24"/>
          <w:szCs w:val="24"/>
        </w:rPr>
        <w:t>.</w:t>
      </w:r>
    </w:p>
    <w:p w14:paraId="5BC05C79" w14:textId="77777777" w:rsidR="00F17C17" w:rsidRPr="007D16AD" w:rsidRDefault="00000000" w:rsidP="007D16AD">
      <w:pPr>
        <w:pStyle w:val="Ttulo2"/>
        <w:spacing w:before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>Mensagens do controle de empréstimo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6408"/>
      </w:tblGrid>
      <w:tr w:rsidR="00F17C17" w:rsidRPr="007D16AD" w14:paraId="28D9D436" w14:textId="77777777" w:rsidTr="00764DB0">
        <w:trPr>
          <w:tblHeader/>
          <w:jc w:val="center"/>
        </w:trPr>
        <w:tc>
          <w:tcPr>
            <w:tcW w:w="3240" w:type="dxa"/>
            <w:shd w:val="clear" w:color="auto" w:fill="17365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DA87821" w14:textId="77777777" w:rsidR="00F17C17" w:rsidRPr="007D16AD" w:rsidRDefault="00000000" w:rsidP="00764D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16A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Situação</w:t>
            </w:r>
          </w:p>
        </w:tc>
        <w:tc>
          <w:tcPr>
            <w:tcW w:w="6408" w:type="dxa"/>
            <w:shd w:val="clear" w:color="auto" w:fill="17365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3157297" w14:textId="77777777" w:rsidR="00F17C17" w:rsidRPr="007D16AD" w:rsidRDefault="00000000" w:rsidP="00764D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16A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Mensagem esperada</w:t>
            </w:r>
          </w:p>
        </w:tc>
      </w:tr>
      <w:tr w:rsidR="00F17C17" w:rsidRPr="007D16AD" w14:paraId="5E3AD677" w14:textId="77777777" w:rsidTr="00764DB0">
        <w:trPr>
          <w:jc w:val="center"/>
        </w:trPr>
        <w:tc>
          <w:tcPr>
            <w:tcW w:w="3240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7AEEECA" w14:textId="77777777" w:rsidR="00F17C17" w:rsidRPr="007D16AD" w:rsidRDefault="00000000" w:rsidP="00764DB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16AD">
              <w:rPr>
                <w:rFonts w:ascii="Times New Roman" w:hAnsi="Times New Roman" w:cs="Times New Roman"/>
                <w:sz w:val="24"/>
                <w:szCs w:val="24"/>
              </w:rPr>
              <w:t>Empréstimo realizado</w:t>
            </w:r>
          </w:p>
        </w:tc>
        <w:tc>
          <w:tcPr>
            <w:tcW w:w="640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D0B86B0" w14:textId="77777777" w:rsidR="00F17C17" w:rsidRPr="007D16AD" w:rsidRDefault="00000000" w:rsidP="00764DB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16AD">
              <w:rPr>
                <w:rFonts w:ascii="Times New Roman" w:hAnsi="Times New Roman" w:cs="Times New Roman"/>
                <w:sz w:val="24"/>
                <w:szCs w:val="24"/>
              </w:rPr>
              <w:t>Item emprestado com sucesso</w:t>
            </w:r>
          </w:p>
        </w:tc>
      </w:tr>
      <w:tr w:rsidR="00F17C17" w:rsidRPr="007D16AD" w14:paraId="158FDBA7" w14:textId="77777777" w:rsidTr="00764DB0">
        <w:trPr>
          <w:jc w:val="center"/>
        </w:trPr>
        <w:tc>
          <w:tcPr>
            <w:tcW w:w="3240" w:type="dxa"/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2428CD8" w14:textId="77777777" w:rsidR="00F17C17" w:rsidRPr="007D16AD" w:rsidRDefault="00000000" w:rsidP="00764DB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16AD">
              <w:rPr>
                <w:rFonts w:ascii="Times New Roman" w:hAnsi="Times New Roman" w:cs="Times New Roman"/>
                <w:sz w:val="24"/>
                <w:szCs w:val="24"/>
              </w:rPr>
              <w:t>Novo empréstimo do mesmo item</w:t>
            </w:r>
          </w:p>
        </w:tc>
        <w:tc>
          <w:tcPr>
            <w:tcW w:w="6408" w:type="dxa"/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E21E661" w14:textId="77777777" w:rsidR="00F17C17" w:rsidRPr="007D16AD" w:rsidRDefault="00000000" w:rsidP="00764DB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16AD">
              <w:rPr>
                <w:rFonts w:ascii="Times New Roman" w:hAnsi="Times New Roman" w:cs="Times New Roman"/>
                <w:sz w:val="24"/>
                <w:szCs w:val="24"/>
              </w:rPr>
              <w:t>Item indisponível para empréstimo</w:t>
            </w:r>
          </w:p>
        </w:tc>
      </w:tr>
      <w:tr w:rsidR="00F17C17" w:rsidRPr="007D16AD" w14:paraId="2A8EF700" w14:textId="77777777" w:rsidTr="00764DB0">
        <w:trPr>
          <w:jc w:val="center"/>
        </w:trPr>
        <w:tc>
          <w:tcPr>
            <w:tcW w:w="3240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AEA42ED" w14:textId="77777777" w:rsidR="00F17C17" w:rsidRPr="007D16AD" w:rsidRDefault="00000000" w:rsidP="00764DB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16AD">
              <w:rPr>
                <w:rFonts w:ascii="Times New Roman" w:hAnsi="Times New Roman" w:cs="Times New Roman"/>
                <w:sz w:val="24"/>
                <w:szCs w:val="24"/>
              </w:rPr>
              <w:t>Devolução realizada</w:t>
            </w:r>
          </w:p>
        </w:tc>
        <w:tc>
          <w:tcPr>
            <w:tcW w:w="640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8164CDA" w14:textId="77777777" w:rsidR="00F17C17" w:rsidRPr="007D16AD" w:rsidRDefault="00000000" w:rsidP="00764DB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16AD">
              <w:rPr>
                <w:rFonts w:ascii="Times New Roman" w:hAnsi="Times New Roman" w:cs="Times New Roman"/>
                <w:sz w:val="24"/>
                <w:szCs w:val="24"/>
              </w:rPr>
              <w:t>Item devolvido com sucesso</w:t>
            </w:r>
          </w:p>
        </w:tc>
      </w:tr>
      <w:tr w:rsidR="00F17C17" w:rsidRPr="007D16AD" w14:paraId="68F72706" w14:textId="77777777" w:rsidTr="00764DB0">
        <w:trPr>
          <w:jc w:val="center"/>
        </w:trPr>
        <w:tc>
          <w:tcPr>
            <w:tcW w:w="3240" w:type="dxa"/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9A6907E" w14:textId="77777777" w:rsidR="00F17C17" w:rsidRPr="007D16AD" w:rsidRDefault="00000000" w:rsidP="00764DB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16A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Devolução de item disponível</w:t>
            </w:r>
          </w:p>
        </w:tc>
        <w:tc>
          <w:tcPr>
            <w:tcW w:w="6408" w:type="dxa"/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6021548" w14:textId="77777777" w:rsidR="00F17C17" w:rsidRPr="007D16AD" w:rsidRDefault="00000000" w:rsidP="00764DB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16AD">
              <w:rPr>
                <w:rFonts w:ascii="Times New Roman" w:hAnsi="Times New Roman" w:cs="Times New Roman"/>
                <w:sz w:val="24"/>
                <w:szCs w:val="24"/>
              </w:rPr>
              <w:t>O item já está disponível</w:t>
            </w:r>
          </w:p>
        </w:tc>
      </w:tr>
    </w:tbl>
    <w:p w14:paraId="6CA0F009" w14:textId="77777777" w:rsidR="00F17C17" w:rsidRPr="007D16AD" w:rsidRDefault="00F17C17" w:rsidP="007D16A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2587D2" w14:textId="77777777" w:rsidR="00F17C17" w:rsidRPr="007D16AD" w:rsidRDefault="00000000" w:rsidP="007D16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br w:type="page"/>
      </w:r>
    </w:p>
    <w:p w14:paraId="3BD87B8D" w14:textId="77777777" w:rsidR="00F17C17" w:rsidRPr="007D16AD" w:rsidRDefault="00000000" w:rsidP="007D16AD">
      <w:pPr>
        <w:pStyle w:val="Ttulo1"/>
        <w:spacing w:before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lastRenderedPageBreak/>
        <w:t>Etapas de implementação</w:t>
      </w:r>
    </w:p>
    <w:p w14:paraId="7B08983A" w14:textId="77777777" w:rsidR="00F17C17" w:rsidRPr="007D16AD" w:rsidRDefault="00000000" w:rsidP="00764DB0">
      <w:pPr>
        <w:pStyle w:val="Numerada"/>
        <w:tabs>
          <w:tab w:val="clear" w:pos="360"/>
          <w:tab w:val="num" w:pos="720"/>
        </w:tabs>
        <w:spacing w:after="10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>Crie o projeto Java e o pacote entidades.</w:t>
      </w:r>
    </w:p>
    <w:p w14:paraId="13C4D844" w14:textId="77777777" w:rsidR="00F17C17" w:rsidRPr="007D16AD" w:rsidRDefault="00000000" w:rsidP="00764DB0">
      <w:pPr>
        <w:pStyle w:val="Numerada"/>
        <w:tabs>
          <w:tab w:val="clear" w:pos="360"/>
          <w:tab w:val="num" w:pos="720"/>
        </w:tabs>
        <w:spacing w:after="10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>Implemente a classe abstrata ItemBiblioteca com encapsulamento, construtor e método abstrato.</w:t>
      </w:r>
    </w:p>
    <w:p w14:paraId="01A97176" w14:textId="77777777" w:rsidR="00F17C17" w:rsidRPr="007D16AD" w:rsidRDefault="00000000" w:rsidP="00764DB0">
      <w:pPr>
        <w:pStyle w:val="Numerada"/>
        <w:tabs>
          <w:tab w:val="clear" w:pos="360"/>
          <w:tab w:val="num" w:pos="720"/>
        </w:tabs>
        <w:spacing w:after="10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 xml:space="preserve">Crie </w:t>
      </w:r>
      <w:proofErr w:type="gramStart"/>
      <w:r w:rsidRPr="007D16AD">
        <w:rPr>
          <w:rFonts w:ascii="Times New Roman" w:hAnsi="Times New Roman" w:cs="Times New Roman"/>
          <w:sz w:val="24"/>
          <w:szCs w:val="24"/>
        </w:rPr>
        <w:t>a interface</w:t>
      </w:r>
      <w:proofErr w:type="gramEnd"/>
      <w:r w:rsidRPr="007D16AD">
        <w:rPr>
          <w:rFonts w:ascii="Times New Roman" w:hAnsi="Times New Roman" w:cs="Times New Roman"/>
          <w:sz w:val="24"/>
          <w:szCs w:val="24"/>
        </w:rPr>
        <w:t xml:space="preserve"> Emprestavel com os três métodos definidos neste documento.</w:t>
      </w:r>
    </w:p>
    <w:p w14:paraId="5C727DA7" w14:textId="77777777" w:rsidR="00F17C17" w:rsidRPr="007D16AD" w:rsidRDefault="00000000" w:rsidP="00764DB0">
      <w:pPr>
        <w:pStyle w:val="Numerada"/>
        <w:tabs>
          <w:tab w:val="clear" w:pos="360"/>
          <w:tab w:val="num" w:pos="720"/>
        </w:tabs>
        <w:spacing w:after="10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>Implemente Livro, Revista e Ebook conforme as relações obrigatórias.</w:t>
      </w:r>
    </w:p>
    <w:p w14:paraId="2F4B5BF1" w14:textId="77777777" w:rsidR="00F17C17" w:rsidRPr="007D16AD" w:rsidRDefault="00000000" w:rsidP="00764DB0">
      <w:pPr>
        <w:pStyle w:val="Numerada"/>
        <w:tabs>
          <w:tab w:val="clear" w:pos="360"/>
          <w:tab w:val="num" w:pos="720"/>
        </w:tabs>
        <w:spacing w:after="10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>Sobrescreva exibirInformacoes em todas as subclasses e mostre também o atributo específico de cada uma.</w:t>
      </w:r>
    </w:p>
    <w:p w14:paraId="7912FD8C" w14:textId="77777777" w:rsidR="00F17C17" w:rsidRPr="007D16AD" w:rsidRDefault="00000000" w:rsidP="00764DB0">
      <w:pPr>
        <w:pStyle w:val="Numerada"/>
        <w:tabs>
          <w:tab w:val="clear" w:pos="360"/>
          <w:tab w:val="num" w:pos="720"/>
        </w:tabs>
        <w:spacing w:after="10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>Na classe Main, instancie pelo menos dois livros, uma revista e um ebook.</w:t>
      </w:r>
    </w:p>
    <w:p w14:paraId="6895CB42" w14:textId="77777777" w:rsidR="00F17C17" w:rsidRPr="007D16AD" w:rsidRDefault="00000000" w:rsidP="00764DB0">
      <w:pPr>
        <w:pStyle w:val="Numerada"/>
        <w:tabs>
          <w:tab w:val="clear" w:pos="360"/>
          <w:tab w:val="num" w:pos="720"/>
        </w:tabs>
        <w:spacing w:after="10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>Crie referências do tipo ItemBiblioteca apontando para um Livro, uma Revista e um Ebook. Chame exibirInformacoes por meio dessas referências.</w:t>
      </w:r>
    </w:p>
    <w:p w14:paraId="55A3964A" w14:textId="77777777" w:rsidR="00F17C17" w:rsidRPr="007D16AD" w:rsidRDefault="00000000" w:rsidP="00764DB0">
      <w:pPr>
        <w:pStyle w:val="Numerada"/>
        <w:tabs>
          <w:tab w:val="clear" w:pos="360"/>
          <w:tab w:val="num" w:pos="720"/>
        </w:tabs>
        <w:spacing w:after="10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>Crie referências do tipo Emprestavel apontando para um Livro e uma Revista. Consulte a disponibilidade por meio delas.</w:t>
      </w:r>
    </w:p>
    <w:p w14:paraId="7FC983A0" w14:textId="77777777" w:rsidR="00F17C17" w:rsidRPr="007D16AD" w:rsidRDefault="00000000" w:rsidP="00764DB0">
      <w:pPr>
        <w:pStyle w:val="Numerada"/>
        <w:tabs>
          <w:tab w:val="clear" w:pos="360"/>
          <w:tab w:val="num" w:pos="720"/>
        </w:tabs>
        <w:spacing w:after="10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>Teste um empréstimo válido, uma tentativa repetida, uma devolução e uma nova consulta de disponibilidade.</w:t>
      </w:r>
    </w:p>
    <w:p w14:paraId="70CB7CCB" w14:textId="77777777" w:rsidR="00F17C17" w:rsidRPr="007D16AD" w:rsidRDefault="00000000" w:rsidP="007D16AD">
      <w:pPr>
        <w:pStyle w:val="Ttulo2"/>
        <w:spacing w:before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>Uso obrigatório de polimorfismo</w:t>
      </w:r>
    </w:p>
    <w:p w14:paraId="497F78B3" w14:textId="77777777" w:rsidR="00F17C17" w:rsidRPr="007D16AD" w:rsidRDefault="00000000" w:rsidP="007D16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 xml:space="preserve">Declare variáveis com o tipo da classe abstrata e faça cada uma apontar para uma subclasse diferente. Assim, a chamada de exibirInformacoes executará </w:t>
      </w:r>
      <w:proofErr w:type="gramStart"/>
      <w:r w:rsidRPr="007D16AD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7D16AD">
        <w:rPr>
          <w:rFonts w:ascii="Times New Roman" w:hAnsi="Times New Roman" w:cs="Times New Roman"/>
          <w:sz w:val="24"/>
          <w:szCs w:val="24"/>
        </w:rPr>
        <w:t xml:space="preserve"> implementação correspondente ao objeto.</w:t>
      </w:r>
    </w:p>
    <w:p w14:paraId="3A4635BB" w14:textId="77777777" w:rsidR="00F17C17" w:rsidRPr="007D16AD" w:rsidRDefault="00000000" w:rsidP="00764DB0">
      <w:pPr>
        <w:pStyle w:val="Cdigo"/>
        <w:keepLines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>ItemBiblioteca item1 = livro;</w:t>
      </w:r>
      <w:r w:rsidRPr="007D16AD">
        <w:rPr>
          <w:rFonts w:ascii="Times New Roman" w:hAnsi="Times New Roman" w:cs="Times New Roman"/>
          <w:sz w:val="24"/>
          <w:szCs w:val="24"/>
        </w:rPr>
        <w:br/>
        <w:t>ItemBiblioteca item2 = revista;</w:t>
      </w:r>
      <w:r w:rsidRPr="007D16AD">
        <w:rPr>
          <w:rFonts w:ascii="Times New Roman" w:hAnsi="Times New Roman" w:cs="Times New Roman"/>
          <w:sz w:val="24"/>
          <w:szCs w:val="24"/>
        </w:rPr>
        <w:br/>
        <w:t xml:space="preserve">ItemBiblioteca item3 = </w:t>
      </w:r>
      <w:proofErr w:type="gramStart"/>
      <w:r w:rsidRPr="007D16AD">
        <w:rPr>
          <w:rFonts w:ascii="Times New Roman" w:hAnsi="Times New Roman" w:cs="Times New Roman"/>
          <w:sz w:val="24"/>
          <w:szCs w:val="24"/>
        </w:rPr>
        <w:t>ebook;</w:t>
      </w:r>
      <w:proofErr w:type="gramEnd"/>
    </w:p>
    <w:p w14:paraId="32882472" w14:textId="77777777" w:rsidR="00F17C17" w:rsidRPr="007D16AD" w:rsidRDefault="00000000" w:rsidP="007D16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 xml:space="preserve">Também utilize </w:t>
      </w:r>
      <w:proofErr w:type="gramStart"/>
      <w:r w:rsidRPr="007D16AD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7D16AD">
        <w:rPr>
          <w:rFonts w:ascii="Times New Roman" w:hAnsi="Times New Roman" w:cs="Times New Roman"/>
          <w:sz w:val="24"/>
          <w:szCs w:val="24"/>
        </w:rPr>
        <w:t xml:space="preserve"> interface como tipo da referência. Livro e Revista podem ser atribuídos a uma variável Emprestavel, mas Ebook não pode.</w:t>
      </w:r>
    </w:p>
    <w:p w14:paraId="7B846114" w14:textId="28B99BB3" w:rsidR="00F17C17" w:rsidRPr="007D16AD" w:rsidRDefault="00000000" w:rsidP="00764DB0">
      <w:pPr>
        <w:pStyle w:val="Cdigo"/>
        <w:keepLines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>Emprestavel emprestavel1 = livro;</w:t>
      </w:r>
      <w:r w:rsidRPr="007D16A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D16AD">
        <w:rPr>
          <w:rFonts w:ascii="Times New Roman" w:hAnsi="Times New Roman" w:cs="Times New Roman"/>
          <w:sz w:val="24"/>
          <w:szCs w:val="24"/>
        </w:rPr>
        <w:t>Emprestavel</w:t>
      </w:r>
      <w:proofErr w:type="spellEnd"/>
      <w:r w:rsidRPr="007D16AD">
        <w:rPr>
          <w:rFonts w:ascii="Times New Roman" w:hAnsi="Times New Roman" w:cs="Times New Roman"/>
          <w:sz w:val="24"/>
          <w:szCs w:val="24"/>
        </w:rPr>
        <w:t xml:space="preserve"> emprestavel2 = </w:t>
      </w:r>
      <w:proofErr w:type="spellStart"/>
      <w:proofErr w:type="gramStart"/>
      <w:r w:rsidRPr="007D16AD">
        <w:rPr>
          <w:rFonts w:ascii="Times New Roman" w:hAnsi="Times New Roman" w:cs="Times New Roman"/>
          <w:sz w:val="24"/>
          <w:szCs w:val="24"/>
        </w:rPr>
        <w:t>revista</w:t>
      </w:r>
      <w:proofErr w:type="spellEnd"/>
      <w:r w:rsidRPr="007D16AD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08D446A" w14:textId="77777777" w:rsidR="00F17C17" w:rsidRPr="007D16AD" w:rsidRDefault="00000000" w:rsidP="007D16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br w:type="page"/>
      </w:r>
    </w:p>
    <w:p w14:paraId="6686628F" w14:textId="77777777" w:rsidR="00F17C17" w:rsidRPr="007D16AD" w:rsidRDefault="00000000" w:rsidP="007D16AD">
      <w:pPr>
        <w:pStyle w:val="Ttulo1"/>
        <w:spacing w:before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lastRenderedPageBreak/>
        <w:t>Roteiro de testes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78"/>
        <w:gridCol w:w="3298"/>
        <w:gridCol w:w="5472"/>
      </w:tblGrid>
      <w:tr w:rsidR="00F17C17" w:rsidRPr="007D16AD" w14:paraId="374F0A77" w14:textId="77777777" w:rsidTr="00764DB0">
        <w:trPr>
          <w:tblHeader/>
          <w:jc w:val="center"/>
        </w:trPr>
        <w:tc>
          <w:tcPr>
            <w:tcW w:w="878" w:type="dxa"/>
            <w:shd w:val="clear" w:color="auto" w:fill="17365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C7FEFCD" w14:textId="77777777" w:rsidR="00F17C17" w:rsidRPr="007D16AD" w:rsidRDefault="00000000" w:rsidP="00764D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16A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Teste</w:t>
            </w:r>
          </w:p>
        </w:tc>
        <w:tc>
          <w:tcPr>
            <w:tcW w:w="3298" w:type="dxa"/>
            <w:shd w:val="clear" w:color="auto" w:fill="17365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31F5BDE" w14:textId="77777777" w:rsidR="00F17C17" w:rsidRPr="007D16AD" w:rsidRDefault="00000000" w:rsidP="00764D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16A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Ação</w:t>
            </w:r>
          </w:p>
        </w:tc>
        <w:tc>
          <w:tcPr>
            <w:tcW w:w="5472" w:type="dxa"/>
            <w:shd w:val="clear" w:color="auto" w:fill="17365D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145008" w14:textId="77777777" w:rsidR="00F17C17" w:rsidRPr="007D16AD" w:rsidRDefault="00000000" w:rsidP="00764D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16A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Resultado esperado</w:t>
            </w:r>
          </w:p>
        </w:tc>
      </w:tr>
      <w:tr w:rsidR="00F17C17" w:rsidRPr="007D16AD" w14:paraId="2A913978" w14:textId="77777777" w:rsidTr="00764DB0">
        <w:trPr>
          <w:jc w:val="center"/>
        </w:trPr>
        <w:tc>
          <w:tcPr>
            <w:tcW w:w="87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E513C9D" w14:textId="77777777" w:rsidR="00F17C17" w:rsidRPr="007D16AD" w:rsidRDefault="00000000" w:rsidP="00764DB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16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9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D8F3484" w14:textId="77777777" w:rsidR="00F17C17" w:rsidRPr="007D16AD" w:rsidRDefault="00000000" w:rsidP="00764DB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16AD">
              <w:rPr>
                <w:rFonts w:ascii="Times New Roman" w:hAnsi="Times New Roman" w:cs="Times New Roman"/>
                <w:sz w:val="24"/>
                <w:szCs w:val="24"/>
              </w:rPr>
              <w:t>Exibir todos os itens</w:t>
            </w:r>
          </w:p>
        </w:tc>
        <w:tc>
          <w:tcPr>
            <w:tcW w:w="547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9DE91EE" w14:textId="77777777" w:rsidR="00F17C17" w:rsidRPr="007D16AD" w:rsidRDefault="00000000" w:rsidP="00764DB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16AD">
              <w:rPr>
                <w:rFonts w:ascii="Times New Roman" w:hAnsi="Times New Roman" w:cs="Times New Roman"/>
                <w:sz w:val="24"/>
                <w:szCs w:val="24"/>
              </w:rPr>
              <w:t>Cada objeto mostra dados comuns e seu atributo específico.</w:t>
            </w:r>
          </w:p>
        </w:tc>
      </w:tr>
      <w:tr w:rsidR="00F17C17" w:rsidRPr="007D16AD" w14:paraId="264F3CC9" w14:textId="77777777" w:rsidTr="00764DB0">
        <w:trPr>
          <w:jc w:val="center"/>
        </w:trPr>
        <w:tc>
          <w:tcPr>
            <w:tcW w:w="878" w:type="dxa"/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0567A8D" w14:textId="77777777" w:rsidR="00F17C17" w:rsidRPr="007D16AD" w:rsidRDefault="00000000" w:rsidP="00764DB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16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98" w:type="dxa"/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0A8316A" w14:textId="77777777" w:rsidR="00F17C17" w:rsidRPr="007D16AD" w:rsidRDefault="00000000" w:rsidP="00764DB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16AD">
              <w:rPr>
                <w:rFonts w:ascii="Times New Roman" w:hAnsi="Times New Roman" w:cs="Times New Roman"/>
                <w:sz w:val="24"/>
                <w:szCs w:val="24"/>
              </w:rPr>
              <w:t>Emprestar um livro disponível</w:t>
            </w:r>
          </w:p>
        </w:tc>
        <w:tc>
          <w:tcPr>
            <w:tcW w:w="5472" w:type="dxa"/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F7C8035" w14:textId="77777777" w:rsidR="00F17C17" w:rsidRPr="007D16AD" w:rsidRDefault="00000000" w:rsidP="00764DB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16AD">
              <w:rPr>
                <w:rFonts w:ascii="Times New Roman" w:hAnsi="Times New Roman" w:cs="Times New Roman"/>
                <w:sz w:val="24"/>
                <w:szCs w:val="24"/>
              </w:rPr>
              <w:t>O estado muda para indisponível.</w:t>
            </w:r>
          </w:p>
        </w:tc>
      </w:tr>
      <w:tr w:rsidR="00F17C17" w:rsidRPr="007D16AD" w14:paraId="0B4695D1" w14:textId="77777777" w:rsidTr="00764DB0">
        <w:trPr>
          <w:jc w:val="center"/>
        </w:trPr>
        <w:tc>
          <w:tcPr>
            <w:tcW w:w="87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8DBA217" w14:textId="77777777" w:rsidR="00F17C17" w:rsidRPr="007D16AD" w:rsidRDefault="00000000" w:rsidP="00764DB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16A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29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CE6399A" w14:textId="77777777" w:rsidR="00F17C17" w:rsidRPr="007D16AD" w:rsidRDefault="00000000" w:rsidP="00764DB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16AD">
              <w:rPr>
                <w:rFonts w:ascii="Times New Roman" w:hAnsi="Times New Roman" w:cs="Times New Roman"/>
                <w:sz w:val="24"/>
                <w:szCs w:val="24"/>
              </w:rPr>
              <w:t>Emprestar o mesmo livro novamente</w:t>
            </w:r>
          </w:p>
        </w:tc>
        <w:tc>
          <w:tcPr>
            <w:tcW w:w="547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73C9C58" w14:textId="77777777" w:rsidR="00F17C17" w:rsidRPr="007D16AD" w:rsidRDefault="00000000" w:rsidP="00764DB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D16A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gramEnd"/>
            <w:r w:rsidRPr="007D16AD">
              <w:rPr>
                <w:rFonts w:ascii="Times New Roman" w:hAnsi="Times New Roman" w:cs="Times New Roman"/>
                <w:sz w:val="24"/>
                <w:szCs w:val="24"/>
              </w:rPr>
              <w:t xml:space="preserve"> operação é recusada com uma mensagem.</w:t>
            </w:r>
          </w:p>
        </w:tc>
      </w:tr>
      <w:tr w:rsidR="00F17C17" w:rsidRPr="007D16AD" w14:paraId="434DCB22" w14:textId="77777777" w:rsidTr="00764DB0">
        <w:trPr>
          <w:jc w:val="center"/>
        </w:trPr>
        <w:tc>
          <w:tcPr>
            <w:tcW w:w="878" w:type="dxa"/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DEE2F18" w14:textId="77777777" w:rsidR="00F17C17" w:rsidRPr="007D16AD" w:rsidRDefault="00000000" w:rsidP="00764DB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16A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298" w:type="dxa"/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5918017" w14:textId="77777777" w:rsidR="00F17C17" w:rsidRPr="007D16AD" w:rsidRDefault="00000000" w:rsidP="00764DB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16AD">
              <w:rPr>
                <w:rFonts w:ascii="Times New Roman" w:hAnsi="Times New Roman" w:cs="Times New Roman"/>
                <w:sz w:val="24"/>
                <w:szCs w:val="24"/>
              </w:rPr>
              <w:t>Devolver o livro</w:t>
            </w:r>
          </w:p>
        </w:tc>
        <w:tc>
          <w:tcPr>
            <w:tcW w:w="5472" w:type="dxa"/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9EBBA10" w14:textId="77777777" w:rsidR="00F17C17" w:rsidRPr="007D16AD" w:rsidRDefault="00000000" w:rsidP="00764DB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16AD">
              <w:rPr>
                <w:rFonts w:ascii="Times New Roman" w:hAnsi="Times New Roman" w:cs="Times New Roman"/>
                <w:sz w:val="24"/>
                <w:szCs w:val="24"/>
              </w:rPr>
              <w:t>O estado volta para disponível.</w:t>
            </w:r>
          </w:p>
        </w:tc>
      </w:tr>
      <w:tr w:rsidR="00F17C17" w:rsidRPr="007D16AD" w14:paraId="51ED77EF" w14:textId="77777777" w:rsidTr="00764DB0">
        <w:trPr>
          <w:jc w:val="center"/>
        </w:trPr>
        <w:tc>
          <w:tcPr>
            <w:tcW w:w="87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A76B098" w14:textId="77777777" w:rsidR="00F17C17" w:rsidRPr="007D16AD" w:rsidRDefault="00000000" w:rsidP="00764DB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16A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29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6617782" w14:textId="77777777" w:rsidR="00F17C17" w:rsidRPr="007D16AD" w:rsidRDefault="00000000" w:rsidP="00764DB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16AD">
              <w:rPr>
                <w:rFonts w:ascii="Times New Roman" w:hAnsi="Times New Roman" w:cs="Times New Roman"/>
                <w:sz w:val="24"/>
                <w:szCs w:val="24"/>
              </w:rPr>
              <w:t>Testar referências Emprestavel</w:t>
            </w:r>
          </w:p>
        </w:tc>
        <w:tc>
          <w:tcPr>
            <w:tcW w:w="547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4328A38" w14:textId="77777777" w:rsidR="00F17C17" w:rsidRPr="007D16AD" w:rsidRDefault="00000000" w:rsidP="00764DB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16AD">
              <w:rPr>
                <w:rFonts w:ascii="Times New Roman" w:hAnsi="Times New Roman" w:cs="Times New Roman"/>
                <w:sz w:val="24"/>
                <w:szCs w:val="24"/>
              </w:rPr>
              <w:t>Livro e Revista permitem consultar e alterar a disponibilidade.</w:t>
            </w:r>
          </w:p>
        </w:tc>
      </w:tr>
    </w:tbl>
    <w:p w14:paraId="1E1EF3C1" w14:textId="77777777" w:rsidR="00F17C17" w:rsidRPr="007D16AD" w:rsidRDefault="00F17C17" w:rsidP="007D16A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79E41E" w14:textId="77777777" w:rsidR="00F17C17" w:rsidRPr="007D16AD" w:rsidRDefault="00000000" w:rsidP="007D16AD">
      <w:pPr>
        <w:pStyle w:val="Ttulo2"/>
        <w:spacing w:before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>Exemplo resumido de saída</w:t>
      </w:r>
    </w:p>
    <w:p w14:paraId="733124CB" w14:textId="77777777" w:rsidR="00F17C17" w:rsidRPr="007D16AD" w:rsidRDefault="00000000" w:rsidP="00764DB0">
      <w:pPr>
        <w:pStyle w:val="Cdigo"/>
        <w:keepLines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7D16AD">
        <w:rPr>
          <w:rFonts w:ascii="Times New Roman" w:hAnsi="Times New Roman" w:cs="Times New Roman"/>
          <w:sz w:val="24"/>
          <w:szCs w:val="24"/>
        </w:rPr>
        <w:t>=== ITENS DA BIBLIOTECA ===</w:t>
      </w:r>
      <w:r w:rsidRPr="007D16AD">
        <w:rPr>
          <w:rFonts w:ascii="Times New Roman" w:hAnsi="Times New Roman" w:cs="Times New Roman"/>
          <w:sz w:val="24"/>
          <w:szCs w:val="24"/>
        </w:rPr>
        <w:br/>
        <w:t>Tipo: Livro</w:t>
      </w:r>
      <w:r w:rsidRPr="007D16AD">
        <w:rPr>
          <w:rFonts w:ascii="Times New Roman" w:hAnsi="Times New Roman" w:cs="Times New Roman"/>
          <w:sz w:val="24"/>
          <w:szCs w:val="24"/>
        </w:rPr>
        <w:br/>
        <w:t>Título: Java para Iniciantes</w:t>
      </w:r>
      <w:r w:rsidRPr="007D16AD">
        <w:rPr>
          <w:rFonts w:ascii="Times New Roman" w:hAnsi="Times New Roman" w:cs="Times New Roman"/>
          <w:sz w:val="24"/>
          <w:szCs w:val="24"/>
        </w:rPr>
        <w:br/>
        <w:t>Autor: Ana Lima</w:t>
      </w:r>
      <w:r w:rsidRPr="007D16AD">
        <w:rPr>
          <w:rFonts w:ascii="Times New Roman" w:hAnsi="Times New Roman" w:cs="Times New Roman"/>
          <w:sz w:val="24"/>
          <w:szCs w:val="24"/>
        </w:rPr>
        <w:br/>
        <w:t>Ano: 2025</w:t>
      </w:r>
      <w:r w:rsidRPr="007D16AD">
        <w:rPr>
          <w:rFonts w:ascii="Times New Roman" w:hAnsi="Times New Roman" w:cs="Times New Roman"/>
          <w:sz w:val="24"/>
          <w:szCs w:val="24"/>
        </w:rPr>
        <w:br/>
        <w:t>ISBN: 978-00-0000-000-0</w:t>
      </w:r>
      <w:r w:rsidRPr="007D16AD">
        <w:rPr>
          <w:rFonts w:ascii="Times New Roman" w:hAnsi="Times New Roman" w:cs="Times New Roman"/>
          <w:sz w:val="24"/>
          <w:szCs w:val="24"/>
        </w:rPr>
        <w:br/>
        <w:t>Disponível: Sim</w:t>
      </w:r>
      <w:r w:rsidRPr="007D16AD">
        <w:rPr>
          <w:rFonts w:ascii="Times New Roman" w:hAnsi="Times New Roman" w:cs="Times New Roman"/>
          <w:sz w:val="24"/>
          <w:szCs w:val="24"/>
        </w:rPr>
        <w:br/>
      </w:r>
      <w:r w:rsidRPr="007D16AD">
        <w:rPr>
          <w:rFonts w:ascii="Times New Roman" w:hAnsi="Times New Roman" w:cs="Times New Roman"/>
          <w:sz w:val="24"/>
          <w:szCs w:val="24"/>
        </w:rPr>
        <w:br/>
        <w:t>Item emprestado com sucesso</w:t>
      </w:r>
      <w:r w:rsidRPr="007D16AD">
        <w:rPr>
          <w:rFonts w:ascii="Times New Roman" w:hAnsi="Times New Roman" w:cs="Times New Roman"/>
          <w:sz w:val="24"/>
          <w:szCs w:val="24"/>
        </w:rPr>
        <w:br/>
        <w:t>Item indisponível para empréstimo</w:t>
      </w:r>
      <w:r w:rsidRPr="007D16AD">
        <w:rPr>
          <w:rFonts w:ascii="Times New Roman" w:hAnsi="Times New Roman" w:cs="Times New Roman"/>
          <w:sz w:val="24"/>
          <w:szCs w:val="24"/>
        </w:rPr>
        <w:br/>
        <w:t>Item devolvido com sucesso</w:t>
      </w:r>
    </w:p>
    <w:sectPr w:rsidR="00F17C17" w:rsidRPr="007D16AD" w:rsidSect="00034616">
      <w:footerReference w:type="default" r:id="rId8"/>
      <w:pgSz w:w="12240" w:h="15840"/>
      <w:pgMar w:top="1037" w:right="1181" w:bottom="936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98DE0" w14:textId="77777777" w:rsidR="00387592" w:rsidRDefault="00387592">
      <w:pPr>
        <w:spacing w:after="0" w:line="240" w:lineRule="auto"/>
      </w:pPr>
      <w:r>
        <w:separator/>
      </w:r>
    </w:p>
  </w:endnote>
  <w:endnote w:type="continuationSeparator" w:id="0">
    <w:p w14:paraId="36EF00FE" w14:textId="77777777" w:rsidR="00387592" w:rsidRDefault="003875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AC3F3" w14:textId="77777777" w:rsidR="00387592" w:rsidRDefault="00387592">
      <w:pPr>
        <w:spacing w:after="0" w:line="240" w:lineRule="auto"/>
      </w:pPr>
      <w:r>
        <w:separator/>
      </w:r>
    </w:p>
  </w:footnote>
  <w:footnote w:type="continuationSeparator" w:id="0">
    <w:p w14:paraId="4BF8375E" w14:textId="77777777" w:rsidR="00387592" w:rsidRDefault="003875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115090">
    <w:abstractNumId w:val="8"/>
  </w:num>
  <w:num w:numId="2" w16cid:durableId="978606272">
    <w:abstractNumId w:val="6"/>
  </w:num>
  <w:num w:numId="3" w16cid:durableId="1365517357">
    <w:abstractNumId w:val="5"/>
  </w:num>
  <w:num w:numId="4" w16cid:durableId="1734503309">
    <w:abstractNumId w:val="4"/>
  </w:num>
  <w:num w:numId="5" w16cid:durableId="245307548">
    <w:abstractNumId w:val="7"/>
  </w:num>
  <w:num w:numId="6" w16cid:durableId="1630895943">
    <w:abstractNumId w:val="3"/>
  </w:num>
  <w:num w:numId="7" w16cid:durableId="454372310">
    <w:abstractNumId w:val="2"/>
  </w:num>
  <w:num w:numId="8" w16cid:durableId="300381944">
    <w:abstractNumId w:val="1"/>
  </w:num>
  <w:num w:numId="9" w16cid:durableId="565799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7592"/>
    <w:rsid w:val="00764DB0"/>
    <w:rsid w:val="007D16AD"/>
    <w:rsid w:val="007F325D"/>
    <w:rsid w:val="00AA1D8D"/>
    <w:rsid w:val="00B47730"/>
    <w:rsid w:val="00CB0664"/>
    <w:rsid w:val="00F17C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79850C"/>
  <w14:defaultImageDpi w14:val="300"/>
  <w15:docId w15:val="{3501F2C0-55B2-4A2E-92C8-21AB72DBD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202020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6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digo">
    <w:name w:val="Código"/>
    <w:pPr>
      <w:shd w:val="clear" w:color="auto" w:fill="F2F2F2"/>
      <w:spacing w:before="100" w:after="140" w:line="240" w:lineRule="auto"/>
      <w:ind w:left="360" w:right="216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957</Words>
  <Characters>5169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Desafio Sistema de Biblioteca</dc:title>
  <dc:subject>Herança Polimorfismo e Interfaces em Java</dc:subject>
  <dc:creator>Pedro Henrique Miho de Souza</dc:creator>
  <cp:keywords>Java, POO, herança, polimorfismo, interface</cp:keywords>
  <dc:description>generated by python-docx</dc:description>
  <cp:lastModifiedBy>Pedro Miho</cp:lastModifiedBy>
  <cp:revision>4</cp:revision>
  <cp:lastPrinted>2026-09-21T12:37:00Z</cp:lastPrinted>
  <dcterms:created xsi:type="dcterms:W3CDTF">2013-12-23T23:15:00Z</dcterms:created>
  <dcterms:modified xsi:type="dcterms:W3CDTF">2026-09-21T12:38:00Z</dcterms:modified>
  <cp:category/>
</cp:coreProperties>
</file>